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0" w:lineRule="exact"/>
        <w:jc w:val="left"/>
      </w:pPr>
      <w:r>
        <w:rPr>
          <w:rFonts w:ascii="Arial" w:hAnsi="Arial"/>
          <w:b/>
          <w:i w:val="0"/>
          <w:color w:val="0F172A"/>
          <w:sz w:val="44"/>
        </w:rPr>
        <w:t>Jeswin Shijo J</w:t>
      </w:r>
    </w:p>
    <w:p>
      <w:pPr>
        <w:spacing w:before="0" w:after="80" w:line="280" w:lineRule="exact"/>
        <w:jc w:val="left"/>
      </w:pPr>
      <w:r>
        <w:rPr>
          <w:rFonts w:ascii="Arial" w:hAnsi="Arial"/>
          <w:b w:val="0"/>
          <w:i w:val="0"/>
          <w:color w:val="2563EB"/>
          <w:sz w:val="24"/>
        </w:rPr>
        <w:t>Full Stack Developer</w:t>
      </w:r>
    </w:p>
    <w:p>
      <w:pPr>
        <w:spacing w:before="0" w:after="40"/>
      </w:pPr>
      <w:r>
        <w:rPr>
          <w:rFonts w:ascii="Arial" w:hAnsi="Arial"/>
          <w:color w:val="475569"/>
          <w:sz w:val="18"/>
        </w:rPr>
        <w:t>jeswindonoo7@gmail.com  |  +91 8925171697  |  github.com/Jeswin-shijo  |  linkedin.com/in/jeswin-shijo-544a543a1</w:t>
      </w:r>
    </w:p>
    <w:p>
      <w:pPr>
        <w:spacing w:before="80" w:after="160"/>
        <w:pBdr>
          <w:bottom w:val="single" w:sz="4" w:space="1" w:color="2563EB"/>
        </w:pBdr>
      </w:pPr>
    </w:p>
    <w:p>
      <w:pPr>
        <w:spacing w:before="200" w:after="40" w:line="280" w:lineRule="exact"/>
        <w:jc w:val="left"/>
      </w:pPr>
      <w:r>
        <w:rPr>
          <w:rFonts w:ascii="Arial" w:hAnsi="Arial"/>
          <w:b/>
          <w:i w:val="0"/>
          <w:color w:val="2563EB"/>
          <w:sz w:val="18"/>
        </w:rPr>
        <w:t>SUMMARY</w:t>
      </w:r>
    </w:p>
    <w:p>
      <w:pPr>
        <w:spacing w:before="0" w:after="120"/>
        <w:pBdr>
          <w:bottom w:val="single" w:sz="4" w:space="1" w:color="2563EB"/>
        </w:pBdr>
      </w:pPr>
    </w:p>
    <w:p>
      <w:pPr>
        <w:spacing w:before="0" w:after="80" w:line="280" w:lineRule="exact"/>
        <w:jc w:val="left"/>
      </w:pPr>
      <w:r>
        <w:rPr>
          <w:rFonts w:ascii="Arial" w:hAnsi="Arial"/>
          <w:b w:val="0"/>
          <w:i w:val="0"/>
          <w:color w:val="475569"/>
          <w:sz w:val="21"/>
        </w:rPr>
        <w:t>Full Stack Developer with 2+ years of experience building end-to-end web and mobile applications. Proficient in React.js, Node.js, TypeScript, and both SQL and NoSQL databases. Experienced in shipping production features across frontend, backend, and mobile platforms.</w:t>
      </w:r>
    </w:p>
    <w:p>
      <w:pPr>
        <w:spacing w:before="200" w:after="40" w:line="280" w:lineRule="exact"/>
        <w:jc w:val="left"/>
      </w:pPr>
      <w:r>
        <w:rPr>
          <w:rFonts w:ascii="Arial" w:hAnsi="Arial"/>
          <w:b/>
          <w:i w:val="0"/>
          <w:color w:val="2563EB"/>
          <w:sz w:val="18"/>
        </w:rPr>
        <w:t>EXPERIENCE</w:t>
      </w:r>
    </w:p>
    <w:p>
      <w:pPr>
        <w:spacing w:before="0" w:after="120"/>
        <w:pBdr>
          <w:bottom w:val="single" w:sz="4" w:space="1" w:color="2563EB"/>
        </w:pBdr>
      </w:pPr>
    </w:p>
    <w:p>
      <w:pPr>
        <w:tabs>
          <w:tab w:pos="9072" w:val="right"/>
        </w:tabs>
        <w:spacing w:before="120" w:after="20"/>
      </w:pPr>
      <w:r>
        <w:rPr>
          <w:rFonts w:ascii="Arial" w:hAnsi="Arial"/>
          <w:b/>
          <w:color w:val="0F172A"/>
          <w:sz w:val="21"/>
        </w:rPr>
        <w:t>Full Stack Developer</w:t>
      </w:r>
      <w:r>
        <w:rPr>
          <w:rFonts w:ascii="Arial" w:hAnsi="Arial"/>
          <w:color w:val="475569"/>
          <w:sz w:val="19"/>
        </w:rPr>
        <w:tab/>
        <w:t>Aug 2025 – Present</w:t>
      </w:r>
    </w:p>
    <w:p>
      <w:pPr>
        <w:spacing w:before="0" w:after="60" w:line="280" w:lineRule="exact"/>
        <w:jc w:val="left"/>
      </w:pPr>
      <w:r>
        <w:rPr>
          <w:rFonts w:ascii="Arial" w:hAnsi="Arial"/>
          <w:b w:val="0"/>
          <w:i/>
          <w:color w:val="475569"/>
          <w:sz w:val="20"/>
        </w:rPr>
        <w:t>SODISYS (S J S Business Solutions)</w:t>
      </w:r>
    </w:p>
    <w:p>
      <w:pPr>
        <w:spacing w:before="0" w:after="60"/>
        <w:ind w:left="288" w:hanging="200"/>
      </w:pPr>
      <w:r>
        <w:rPr>
          <w:rFonts w:ascii="Arial" w:hAnsi="Arial"/>
          <w:color w:val="0F172A"/>
          <w:sz w:val="21"/>
        </w:rPr>
        <w:t>•  Develop and maintain full-stack web applications using React.js, Node.js, and Express.js.</w:t>
      </w:r>
    </w:p>
    <w:p>
      <w:pPr>
        <w:spacing w:before="0" w:after="60"/>
        <w:ind w:left="288" w:hanging="200"/>
      </w:pPr>
      <w:r>
        <w:rPr>
          <w:rFonts w:ascii="Arial" w:hAnsi="Arial"/>
          <w:color w:val="0F172A"/>
          <w:sz w:val="21"/>
        </w:rPr>
        <w:t>•  Design and optimize RESTful APIs and database schemas for MySQL and MongoDB.</w:t>
      </w:r>
    </w:p>
    <w:p>
      <w:pPr>
        <w:spacing w:before="0" w:after="60"/>
        <w:ind w:left="288" w:hanging="200"/>
      </w:pPr>
      <w:r>
        <w:rPr>
          <w:rFonts w:ascii="Arial" w:hAnsi="Arial"/>
          <w:color w:val="0F172A"/>
          <w:sz w:val="21"/>
        </w:rPr>
        <w:t>•  Ship maintainable, production-ready features across frontend and backend systems.</w:t>
      </w:r>
    </w:p>
    <w:p>
      <w:pPr>
        <w:spacing w:before="0" w:after="60"/>
        <w:ind w:left="288" w:hanging="200"/>
      </w:pPr>
      <w:r>
        <w:rPr>
          <w:rFonts w:ascii="Arial" w:hAnsi="Arial"/>
          <w:color w:val="0F172A"/>
          <w:sz w:val="21"/>
        </w:rPr>
        <w:t>•  Collaborate with cross-functional teams to deliver scalable software solutions.</w:t>
      </w:r>
    </w:p>
    <w:p>
      <w:pPr>
        <w:tabs>
          <w:tab w:pos="9072" w:val="right"/>
        </w:tabs>
        <w:spacing w:before="120" w:after="20"/>
      </w:pPr>
      <w:r>
        <w:rPr>
          <w:rFonts w:ascii="Arial" w:hAnsi="Arial"/>
          <w:b/>
          <w:color w:val="0F172A"/>
          <w:sz w:val="21"/>
        </w:rPr>
        <w:t>Web &amp; Mobile App Developer</w:t>
      </w:r>
      <w:r>
        <w:rPr>
          <w:rFonts w:ascii="Arial" w:hAnsi="Arial"/>
          <w:color w:val="475569"/>
          <w:sz w:val="19"/>
        </w:rPr>
        <w:tab/>
        <w:t>Dec 2023 – Aug 2025</w:t>
      </w:r>
    </w:p>
    <w:p>
      <w:pPr>
        <w:spacing w:before="0" w:after="60" w:line="280" w:lineRule="exact"/>
        <w:jc w:val="left"/>
      </w:pPr>
      <w:r>
        <w:rPr>
          <w:rFonts w:ascii="Arial" w:hAnsi="Arial"/>
          <w:b w:val="0"/>
          <w:i/>
          <w:color w:val="475569"/>
          <w:sz w:val="20"/>
        </w:rPr>
        <w:t>SODISYS (S J S Business Solutions)</w:t>
      </w:r>
    </w:p>
    <w:p>
      <w:pPr>
        <w:spacing w:before="0" w:after="60"/>
        <w:ind w:left="288" w:hanging="200"/>
      </w:pPr>
      <w:r>
        <w:rPr>
          <w:rFonts w:ascii="Arial" w:hAnsi="Arial"/>
          <w:color w:val="0F172A"/>
          <w:sz w:val="21"/>
        </w:rPr>
        <w:t>•  Built cross-platform mobile applications using React Native, TypeScript, and Android SDK.</w:t>
      </w:r>
    </w:p>
    <w:p>
      <w:pPr>
        <w:spacing w:before="0" w:after="60"/>
        <w:ind w:left="288" w:hanging="200"/>
      </w:pPr>
      <w:r>
        <w:rPr>
          <w:rFonts w:ascii="Arial" w:hAnsi="Arial"/>
          <w:color w:val="0F172A"/>
          <w:sz w:val="21"/>
        </w:rPr>
        <w:t>•  Developed reusable UI component libraries and integrated complex REST APIs.</w:t>
      </w:r>
    </w:p>
    <w:p>
      <w:pPr>
        <w:spacing w:before="0" w:after="60"/>
        <w:ind w:left="288" w:hanging="200"/>
      </w:pPr>
      <w:r>
        <w:rPr>
          <w:rFonts w:ascii="Arial" w:hAnsi="Arial"/>
          <w:color w:val="0F172A"/>
          <w:sz w:val="21"/>
        </w:rPr>
        <w:t>•  Implemented real-time features using Socket.io for live data communication.</w:t>
      </w:r>
    </w:p>
    <w:p>
      <w:pPr>
        <w:spacing w:before="0" w:after="60"/>
        <w:ind w:left="288" w:hanging="200"/>
      </w:pPr>
      <w:r>
        <w:rPr>
          <w:rFonts w:ascii="Arial" w:hAnsi="Arial"/>
          <w:color w:val="0F172A"/>
          <w:sz w:val="21"/>
        </w:rPr>
        <w:t>•  Optimized app performance and rendering techniques for smooth user experience.</w:t>
      </w:r>
    </w:p>
    <w:p>
      <w:pPr>
        <w:spacing w:before="200" w:after="40" w:line="280" w:lineRule="exact"/>
        <w:jc w:val="left"/>
      </w:pPr>
      <w:r>
        <w:rPr>
          <w:rFonts w:ascii="Arial" w:hAnsi="Arial"/>
          <w:b/>
          <w:i w:val="0"/>
          <w:color w:val="2563EB"/>
          <w:sz w:val="18"/>
        </w:rPr>
        <w:t>PROJECTS</w:t>
      </w:r>
    </w:p>
    <w:p>
      <w:pPr>
        <w:spacing w:before="0" w:after="120"/>
        <w:pBdr>
          <w:bottom w:val="single" w:sz="4" w:space="1" w:color="2563EB"/>
        </w:pBdr>
      </w:pPr>
    </w:p>
    <w:p>
      <w:pPr>
        <w:tabs>
          <w:tab w:pos="9072" w:val="right"/>
        </w:tabs>
        <w:spacing w:before="120" w:after="20"/>
      </w:pPr>
      <w:r>
        <w:rPr>
          <w:rFonts w:ascii="Arial" w:hAnsi="Arial"/>
          <w:b/>
          <w:color w:val="0F172A"/>
          <w:sz w:val="21"/>
        </w:rPr>
        <w:t>Smart Bill System</w:t>
      </w:r>
      <w:r>
        <w:rPr>
          <w:rFonts w:ascii="Arial" w:hAnsi="Arial"/>
          <w:color w:val="475569"/>
          <w:sz w:val="19"/>
        </w:rPr>
        <w:tab/>
      </w:r>
    </w:p>
    <w:p>
      <w:pPr>
        <w:spacing w:before="0" w:after="60" w:line="280" w:lineRule="exact"/>
        <w:jc w:val="left"/>
      </w:pPr>
      <w:r>
        <w:rPr>
          <w:rFonts w:ascii="Arial" w:hAnsi="Arial"/>
          <w:b w:val="0"/>
          <w:i/>
          <w:color w:val="475569"/>
          <w:sz w:val="20"/>
        </w:rPr>
        <w:t>smartbill-system-2.onrender.com</w:t>
      </w:r>
    </w:p>
    <w:p>
      <w:pPr>
        <w:spacing w:before="0" w:after="60"/>
        <w:ind w:left="288" w:hanging="200"/>
      </w:pPr>
      <w:r>
        <w:rPr>
          <w:rFonts w:ascii="Arial" w:hAnsi="Arial"/>
          <w:color w:val="0F172A"/>
          <w:sz w:val="21"/>
        </w:rPr>
        <w:t>•  Full-stack invoice management system with React, TypeScript, MySQL, and Express.js.</w:t>
      </w:r>
    </w:p>
    <w:p>
      <w:pPr>
        <w:spacing w:before="0" w:after="60"/>
        <w:ind w:left="288" w:hanging="200"/>
      </w:pPr>
      <w:r>
        <w:rPr>
          <w:rFonts w:ascii="Arial" w:hAnsi="Arial"/>
          <w:color w:val="0F172A"/>
          <w:sz w:val="21"/>
        </w:rPr>
        <w:t>•  Features clean UI for creating, tracking, and managing invoices end-to-end.</w:t>
      </w:r>
    </w:p>
    <w:p>
      <w:pPr>
        <w:tabs>
          <w:tab w:pos="9072" w:val="right"/>
        </w:tabs>
        <w:spacing w:before="120" w:after="20"/>
      </w:pPr>
      <w:r>
        <w:rPr>
          <w:rFonts w:ascii="Arial" w:hAnsi="Arial"/>
          <w:b/>
          <w:color w:val="0F172A"/>
          <w:sz w:val="21"/>
        </w:rPr>
        <w:t>Pop Up Tours Website</w:t>
      </w:r>
      <w:r>
        <w:rPr>
          <w:rFonts w:ascii="Arial" w:hAnsi="Arial"/>
          <w:color w:val="475569"/>
          <w:sz w:val="19"/>
        </w:rPr>
        <w:tab/>
      </w:r>
    </w:p>
    <w:p>
      <w:pPr>
        <w:spacing w:before="0" w:after="60" w:line="280" w:lineRule="exact"/>
        <w:jc w:val="left"/>
      </w:pPr>
      <w:r>
        <w:rPr>
          <w:rFonts w:ascii="Arial" w:hAnsi="Arial"/>
          <w:b w:val="0"/>
          <w:i/>
          <w:color w:val="475569"/>
          <w:sz w:val="20"/>
        </w:rPr>
        <w:t>popup-tours.vercel.app</w:t>
      </w:r>
    </w:p>
    <w:p>
      <w:pPr>
        <w:spacing w:before="0" w:after="60"/>
        <w:ind w:left="288" w:hanging="200"/>
      </w:pPr>
      <w:r>
        <w:rPr>
          <w:rFonts w:ascii="Arial" w:hAnsi="Arial"/>
          <w:color w:val="0F172A"/>
          <w:sz w:val="21"/>
        </w:rPr>
        <w:t>•  Modern responsive travel website built with React.js and Tailwind CSS.</w:t>
      </w:r>
    </w:p>
    <w:p>
      <w:pPr>
        <w:spacing w:before="0" w:after="60"/>
        <w:ind w:left="288" w:hanging="200"/>
      </w:pPr>
      <w:r>
        <w:rPr>
          <w:rFonts w:ascii="Arial" w:hAnsi="Arial"/>
          <w:color w:val="0F172A"/>
          <w:sz w:val="21"/>
        </w:rPr>
        <w:t>•  Focused on smooth UX, responsive layouts, and component reusability.</w:t>
      </w:r>
    </w:p>
    <w:p>
      <w:pPr>
        <w:spacing w:before="200" w:after="40" w:line="280" w:lineRule="exact"/>
        <w:jc w:val="left"/>
      </w:pPr>
      <w:r>
        <w:rPr>
          <w:rFonts w:ascii="Arial" w:hAnsi="Arial"/>
          <w:b/>
          <w:i w:val="0"/>
          <w:color w:val="2563EB"/>
          <w:sz w:val="18"/>
        </w:rPr>
        <w:t>SKILLS</w:t>
      </w:r>
    </w:p>
    <w:p>
      <w:pPr>
        <w:spacing w:before="0" w:after="120"/>
        <w:pBdr>
          <w:bottom w:val="single" w:sz="4" w:space="1" w:color="2563EB"/>
        </w:pBdr>
      </w:pPr>
    </w:p>
    <w:p>
      <w:pPr>
        <w:spacing w:before="40" w:after="80"/>
      </w:pPr>
      <w:r>
        <w:rPr>
          <w:rFonts w:ascii="Arial" w:hAnsi="Arial"/>
          <w:b/>
          <w:color w:val="0F172A"/>
          <w:sz w:val="21"/>
        </w:rPr>
        <w:t xml:space="preserve">Frontend:  </w:t>
      </w:r>
      <w:r>
        <w:rPr>
          <w:rFonts w:ascii="Arial" w:hAnsi="Arial"/>
          <w:color w:val="475569"/>
          <w:sz w:val="21"/>
        </w:rPr>
        <w:t>React.js, React Native, TypeScript, JavaScript, Redux Toolkit, Tailwind CSS, Bootstrap, HTML, CSS</w:t>
      </w:r>
    </w:p>
    <w:p>
      <w:pPr>
        <w:spacing w:before="40" w:after="80"/>
      </w:pPr>
      <w:r>
        <w:rPr>
          <w:rFonts w:ascii="Arial" w:hAnsi="Arial"/>
          <w:b/>
          <w:color w:val="0F172A"/>
          <w:sz w:val="21"/>
        </w:rPr>
        <w:t xml:space="preserve">Backend:  </w:t>
      </w:r>
      <w:r>
        <w:rPr>
          <w:rFonts w:ascii="Arial" w:hAnsi="Arial"/>
          <w:color w:val="475569"/>
          <w:sz w:val="21"/>
        </w:rPr>
        <w:t>Node.js, Express.js, MongoDB, MySQL, REST APIs, Microservices, SQL</w:t>
      </w:r>
    </w:p>
    <w:p>
      <w:pPr>
        <w:spacing w:before="40" w:after="80"/>
      </w:pPr>
      <w:r>
        <w:rPr>
          <w:rFonts w:ascii="Arial" w:hAnsi="Arial"/>
          <w:b/>
          <w:color w:val="0F172A"/>
          <w:sz w:val="21"/>
        </w:rPr>
        <w:t xml:space="preserve">Tools:  </w:t>
      </w:r>
      <w:r>
        <w:rPr>
          <w:rFonts w:ascii="Arial" w:hAnsi="Arial"/>
          <w:color w:val="475569"/>
          <w:sz w:val="21"/>
        </w:rPr>
        <w:t>Git, Docker, Postman, VS Code, Android Studio, Xcode</w:t>
      </w:r>
    </w:p>
    <w:p>
      <w:pPr>
        <w:spacing w:before="200" w:after="40" w:line="280" w:lineRule="exact"/>
        <w:jc w:val="left"/>
      </w:pPr>
      <w:r>
        <w:rPr>
          <w:rFonts w:ascii="Arial" w:hAnsi="Arial"/>
          <w:b/>
          <w:i w:val="0"/>
          <w:color w:val="2563EB"/>
          <w:sz w:val="18"/>
        </w:rPr>
        <w:t>EDUCATION</w:t>
      </w:r>
    </w:p>
    <w:p>
      <w:pPr>
        <w:spacing w:before="0" w:after="120"/>
        <w:pBdr>
          <w:bottom w:val="single" w:sz="4" w:space="1" w:color="2563EB"/>
        </w:pBdr>
      </w:pPr>
    </w:p>
    <w:p>
      <w:pPr>
        <w:tabs>
          <w:tab w:pos="9072" w:val="right"/>
        </w:tabs>
        <w:spacing w:before="40" w:after="20"/>
      </w:pPr>
      <w:r>
        <w:rPr>
          <w:rFonts w:ascii="Arial" w:hAnsi="Arial"/>
          <w:b/>
          <w:color w:val="0F172A"/>
          <w:sz w:val="21"/>
        </w:rPr>
        <w:t>B.E. Computer Science Engineering</w:t>
      </w:r>
      <w:r>
        <w:rPr>
          <w:rFonts w:ascii="Arial" w:hAnsi="Arial"/>
          <w:color w:val="475569"/>
          <w:sz w:val="19"/>
        </w:rPr>
        <w:tab/>
        <w:t>2020 – 2024</w:t>
      </w:r>
    </w:p>
    <w:p>
      <w:pPr>
        <w:spacing w:before="0" w:after="80" w:line="280" w:lineRule="exact"/>
        <w:jc w:val="left"/>
      </w:pPr>
      <w:r>
        <w:rPr>
          <w:rFonts w:ascii="Arial" w:hAnsi="Arial"/>
          <w:b w:val="0"/>
          <w:i/>
          <w:color w:val="475569"/>
          <w:sz w:val="20"/>
        </w:rPr>
        <w:t>DMI Engineering College, Kanyakumari District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